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4445F"/>
        </w:rPr>
        <w:t>Noty rich conversion fixture</w:t>
      </w:r>
    </w:p>
    <w:p>
      <w:r>
        <w:t xml:space="preserve">This paragraph tests bold, italic, and visible spacing. </w:t>
      </w:r>
      <w:r>
        <w:rPr>
          <w:b/>
        </w:rPr>
        <w:t>Bold sample</w:t>
      </w:r>
      <w:r>
        <w:t xml:space="preserve"> and </w:t>
      </w:r>
      <w:r>
        <w:rPr>
          <w:i/>
        </w:rPr>
        <w:t>italic sample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Course</w:t>
            </w:r>
          </w:p>
        </w:tc>
        <w:tc>
          <w:tcPr>
            <w:tcW w:type="dxa" w:w="3360"/>
          </w:tcPr>
          <w:p>
            <w:r>
              <w:t>Week</w:t>
            </w:r>
          </w:p>
        </w:tc>
        <w:tc>
          <w:tcPr>
            <w:tcW w:type="dxa" w:w="3360"/>
          </w:tcPr>
          <w:p>
            <w:r>
              <w:t>Topic</w:t>
            </w:r>
          </w:p>
        </w:tc>
      </w:tr>
      <w:tr>
        <w:tc>
          <w:tcPr>
            <w:tcW w:type="dxa" w:w="3360"/>
          </w:tcPr>
          <w:p>
            <w:r>
              <w:t>Biology</w:t>
            </w:r>
          </w:p>
        </w:tc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Cell structure</w:t>
            </w:r>
          </w:p>
        </w:tc>
      </w:tr>
    </w:tbl>
    <w:p>
      <w:r>
        <w:t>Embedded graphic:</w:t>
      </w:r>
    </w:p>
    <w:p>
      <w:r>
        <w:drawing>
          <wp:inline xmlns:a="http://schemas.openxmlformats.org/drawingml/2006/main" xmlns:pic="http://schemas.openxmlformats.org/drawingml/2006/picture">
            <wp:extent cx="4114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rich conversion fixture.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